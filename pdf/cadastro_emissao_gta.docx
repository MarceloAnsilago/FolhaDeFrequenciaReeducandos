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GOVERNO DO ESTADO DE RONDONIA</w:t>
      </w:r>
    </w:p>
    <w:p>
      <w:pPr>
        <w:jc w:val="center"/>
      </w:pPr>
      <w:r>
        <w:rPr>
          <w:sz w:val="16"/>
        </w:rPr>
        <w:t>Agencia de Defesa Sanitaria Agrosilvopastoril do Estado de Rondonia - IDARON</w:t>
      </w:r>
    </w:p>
    <w:p>
      <w:pPr>
        <w:jc w:val="center"/>
      </w:pPr>
      <w:r>
        <w:rPr>
          <w:b/>
          <w:sz w:val="24"/>
        </w:rPr>
        <w:t>CADASTRO DE SERVIDOR PARA EMISSAO DE GTA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1474"/>
            <w:vMerge w:val="restart"/>
            <w:vAlign w:val="center"/>
          </w:tcPr>
          <w:p>
            <w:pPr>
              <w:jc w:val="center"/>
            </w:pPr>
            <w:r>
              <w:t>FOTO</w:t>
              <w:br/>
              <w:t>3x4</w:t>
            </w:r>
          </w:p>
        </w:tc>
        <w:tc>
          <w:tcPr>
            <w:tcW w:type="dxa" w:w="8162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NOME: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Breno cripim</w:t>
            </w:r>
          </w:p>
        </w:tc>
      </w:tr>
      <w:tr>
        <w:trPr>
          <w:trHeight w:val="397" w:hRule="atLeast"/>
        </w:trPr>
        <w:tc>
          <w:tcPr>
            <w:tcW w:type="dxa" w:w="1474"/>
            <w:vMerge/>
          </w:tcPr>
          <w:p/>
        </w:tc>
        <w:tc>
          <w:tcPr>
            <w:tcW w:type="dxa" w:w="8162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CARGO: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estagiario i</w:t>
            </w:r>
          </w:p>
        </w:tc>
      </w:tr>
      <w:tr>
        <w:trPr>
          <w:trHeight w:val="397" w:hRule="atLeast"/>
        </w:trPr>
        <w:tc>
          <w:tcPr>
            <w:tcW w:type="dxa" w:w="1474"/>
            <w:vMerge/>
          </w:tcPr>
          <w:p/>
        </w:tc>
        <w:tc>
          <w:tcPr>
            <w:tcW w:type="dxa" w:w="8162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FORMACAO: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nivelmedio</w:t>
            </w:r>
          </w:p>
        </w:tc>
      </w:tr>
      <w:tr>
        <w:trPr>
          <w:trHeight w:val="454" w:hRule="atLeast"/>
        </w:trPr>
        <w:tc>
          <w:tcPr>
            <w:tcW w:type="dxa" w:w="1474"/>
            <w:vMerge/>
          </w:tcPr>
          <w:p/>
        </w:tc>
        <w:tc>
          <w:tcPr>
            <w:tcW w:type="dxa" w:w="8162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MATRICULA: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300000</w:t>
            </w:r>
          </w:p>
        </w:tc>
      </w:tr>
      <w:tr>
        <w:trPr>
          <w:trHeight w:val="454" w:hRule="atLeast"/>
        </w:trPr>
        <w:tc>
          <w:tcPr>
            <w:tcW w:type="dxa" w:w="1474"/>
            <w:vMerge/>
          </w:tcPr>
          <w:p/>
        </w:tc>
        <w:tc>
          <w:tcPr>
            <w:tcW w:type="dxa" w:w="55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RG: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525465656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CPF: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45656565666</w:t>
            </w:r>
          </w:p>
        </w:tc>
      </w:tr>
      <w:tr>
        <w:trPr>
          <w:trHeight w:val="454" w:hRule="atLeast"/>
        </w:trPr>
        <w:tc>
          <w:tcPr>
            <w:tcW w:type="dxa" w:w="7029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ORGAO DE ORIGEM: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idaron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DATA DA EMISSAO: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02/03/2026</w:t>
            </w:r>
          </w:p>
        </w:tc>
      </w:tr>
      <w:tr>
        <w:trPr>
          <w:trHeight w:val="454" w:hRule="atLeast"/>
        </w:trPr>
        <w:tc>
          <w:tcPr>
            <w:tcW w:type="dxa" w:w="9636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REGIONAL: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sao francisco</w:t>
            </w:r>
          </w:p>
        </w:tc>
      </w:tr>
      <w:tr>
        <w:trPr>
          <w:trHeight w:val="454" w:hRule="atLeast"/>
        </w:trPr>
        <w:tc>
          <w:tcPr>
            <w:tcW w:type="dxa" w:w="7029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UNIDADE DE LOTACAO: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sao miguel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DATA DE LOTACAO: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02/03/2026</w:t>
            </w:r>
          </w:p>
        </w:tc>
      </w:tr>
      <w:tr>
        <w:trPr>
          <w:trHeight w:val="454" w:hRule="atLeast"/>
        </w:trPr>
        <w:tc>
          <w:tcPr>
            <w:tcW w:type="dxa" w:w="9636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AUTORIZADO PARA TRANSITO: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Intramunicipal, Intermunicipal, Intraestadual</w:t>
            </w:r>
          </w:p>
        </w:tc>
      </w:tr>
      <w:tr>
        <w:trPr>
          <w:trHeight w:val="454" w:hRule="atLeast"/>
        </w:trPr>
        <w:tc>
          <w:tcPr>
            <w:tcW w:type="dxa" w:w="9636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MUNIC/EST. AUTORIZADO: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Todo o Estado</w:t>
            </w:r>
          </w:p>
        </w:tc>
      </w:tr>
      <w:tr>
        <w:trPr>
          <w:trHeight w:val="454" w:hRule="atLeast"/>
        </w:trPr>
        <w:tc>
          <w:tcPr>
            <w:tcW w:type="dxa" w:w="9636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ESPECIES AUTORIZADAS: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Bovinos/Ovinos/Caprinos/Suinos/Equideos</w:t>
            </w:r>
          </w:p>
        </w:tc>
      </w:tr>
      <w:tr>
        <w:trPr>
          <w:trHeight w:val="624" w:hRule="atLeast"/>
        </w:trPr>
        <w:tc>
          <w:tcPr>
            <w:tcW w:type="dxa" w:w="9636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sz w:val="14"/>
              </w:rPr>
              <w:t>OUTROS DOCUMENTOS: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2"/>
              </w:rPr>
              <w:t>Todos os documentos, exceto CIS-E, CTC, GTR, Auto de Infracao</w:t>
            </w:r>
          </w:p>
        </w:tc>
      </w:tr>
    </w:tbl>
    <w:p/>
    <w:p>
      <w:pPr>
        <w:jc w:val="center"/>
      </w:pPr>
      <w:r>
        <w:rPr>
          <w:b/>
        </w:rPr>
        <w:t>DEMONSTRATIVO DE ASSINATURAS DO SERVIDOR</w:t>
      </w:r>
    </w:p>
    <w:p/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1701" w:hRule="atLeast"/>
        </w:trPr>
        <w:tc>
          <w:tcPr>
            <w:tcW w:type="dxa" w:w="4818"/>
            <w:vAlign w:val="center"/>
          </w:tcPr>
          <w:p>
            <w:pPr>
              <w:jc w:val="center"/>
            </w:pPr>
            <w:r/>
            <w:r>
              <w:t>______________________________</w:t>
            </w:r>
          </w:p>
          <w:p>
            <w:pPr>
              <w:jc w:val="center"/>
            </w:pPr>
            <w:r>
              <w:t>(ASSINATURA DO SERVIDOR)</w:t>
            </w:r>
          </w:p>
        </w:tc>
        <w:tc>
          <w:tcPr>
            <w:tcW w:type="dxa" w:w="4818"/>
            <w:vAlign w:val="center"/>
          </w:tcPr>
          <w:p>
            <w:pPr>
              <w:jc w:val="center"/>
            </w:pPr>
            <w:r/>
            <w:r>
              <w:t>______________________________</w:t>
            </w:r>
          </w:p>
          <w:p>
            <w:pPr>
              <w:jc w:val="center"/>
            </w:pPr>
            <w:r>
              <w:t>(ASSINATURA DO SERVIDOR)</w:t>
            </w:r>
          </w:p>
        </w:tc>
      </w:tr>
      <w:tr>
        <w:trPr>
          <w:trHeight w:val="1701" w:hRule="atLeast"/>
        </w:trPr>
        <w:tc>
          <w:tcPr>
            <w:tcW w:type="dxa" w:w="4818"/>
            <w:vAlign w:val="center"/>
          </w:tcPr>
          <w:p>
            <w:pPr>
              <w:jc w:val="center"/>
            </w:pPr>
            <w:r/>
            <w:r>
              <w:t>______________________________</w:t>
            </w:r>
          </w:p>
          <w:p>
            <w:pPr>
              <w:jc w:val="center"/>
            </w:pPr>
            <w:r>
              <w:t>(ASSINATURA DO SERVIDOR)</w:t>
            </w:r>
          </w:p>
        </w:tc>
        <w:tc>
          <w:tcPr>
            <w:tcW w:type="dxa" w:w="4818"/>
            <w:vAlign w:val="center"/>
          </w:tcPr>
          <w:p>
            <w:pPr>
              <w:jc w:val="left"/>
            </w:pPr>
            <w:r/>
            <w:r>
              <w:rPr>
                <w:b/>
                <w:sz w:val="28"/>
              </w:rPr>
              <w:t>CIENTE:</w:t>
            </w:r>
          </w:p>
          <w:p>
            <w:pPr>
              <w:jc w:val="center"/>
            </w:pPr>
            <w:r>
              <w:t>______________________________</w:t>
            </w:r>
          </w:p>
          <w:p>
            <w:pPr>
              <w:jc w:val="center"/>
            </w:pPr>
            <w:r>
              <w:t>(CARIMBO E ASSINATURA)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