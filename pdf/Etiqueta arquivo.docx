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6803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exact"/>
        </w:trPr>
        <w:tc>
          <w:tcPr>
            <w:tcW w:type="dxa" w:w="6803"/>
            <w:tcBorders>
              <w:left w:val="single" w:sz="8" w:color="000000"/>
              <w:right w:val="single" w:sz="8" w:color="000000"/>
              <w:top w:val="single" w:sz="8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32"/>
              </w:rPr>
              <w:t>ULSAV SÃO MIGUEL DO GUAPORÉ</w:t>
            </w:r>
          </w:p>
        </w:tc>
      </w:tr>
      <w:tr>
        <w:trPr>
          <w:trHeight w:val="1984" w:hRule="exact"/>
        </w:trPr>
        <w:tc>
          <w:tcPr>
            <w:tcW w:type="dxa" w:w="6803"/>
            <w:tcBorders>
              <w:left w:val="single" w:sz="8" w:color="000000"/>
              <w:right w:val="single" w:sz="8" w:color="000000"/>
              <w:top w:val="single" w:sz="8" w:color="000000"/>
            </w:tcBorders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sz w:val="68"/>
              </w:rPr>
              <w:t>Nº</w:t>
            </w:r>
          </w:p>
        </w:tc>
      </w:tr>
      <w:tr>
        <w:trPr>
          <w:trHeight w:val="2948" w:hRule="exact"/>
        </w:trPr>
        <w:tc>
          <w:tcPr>
            <w:tcW w:type="dxa" w:w="6803"/>
            <w:tcBorders>
              <w:left w:val="single" w:sz="8" w:color="000000"/>
              <w:right w:val="single" w:sz="8" w:color="000000"/>
              <w:top w:val="single" w:sz="8" w:color="000000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b/>
                <w:sz w:val="30"/>
              </w:rPr>
              <w:t>• DOCUMETO 1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30"/>
              </w:rPr>
              <w:t>• DOCUMENTO 2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30"/>
              </w:rPr>
              <w:t>• DOCUMENTO 3</w:t>
            </w:r>
          </w:p>
        </w:tc>
      </w:tr>
      <w:tr>
        <w:trPr>
          <w:trHeight w:val="1134" w:hRule="exact"/>
        </w:trPr>
        <w:tc>
          <w:tcPr>
            <w:tcW w:type="dxa" w:w="6803"/>
            <w:tcBorders>
              <w:left w:val="single" w:sz="8" w:color="000000"/>
              <w:right w:val="single" w:sz="8" w:color="000000"/>
              <w:top w:val="single" w:sz="8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36"/>
              </w:rPr>
              <w:t>SÃO MIGUEL DO GUAPORÉ</w:t>
            </w:r>
          </w:p>
        </w:tc>
      </w:tr>
      <w:tr>
        <w:trPr>
          <w:trHeight w:val="1304" w:hRule="exact"/>
        </w:trPr>
        <w:tc>
          <w:tcPr>
            <w:tcW w:type="dxa" w:w="6803"/>
            <w:tcBorders>
              <w:left w:val="single" w:sz="8" w:color="000000"/>
              <w:right w:val="single" w:sz="8" w:color="000000"/>
              <w:top w:val="single" w:sz="8" w:color="000000"/>
              <w:bottom w:val="single" w:sz="8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44"/>
              </w:rPr>
              <w:t>2026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